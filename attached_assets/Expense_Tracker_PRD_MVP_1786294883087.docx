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Expense Tracker — Product Requirements Document</w:t>
      </w:r>
    </w:p>
    <w:p>
      <w:pPr>
        <w:jc w:val="center"/>
      </w:pPr>
      <w:r>
        <w:t>MVP Scope • Personal Web Application</w:t>
      </w:r>
    </w:p>
    <w:p>
      <w:pPr>
        <w:pStyle w:val="Heading1"/>
      </w:pPr>
      <w:r>
        <w:t>1. Product Overview</w:t>
      </w:r>
    </w:p>
    <w:p>
      <w:r>
        <w:t>A web-based personal expense tracker that helps users track daily income and spending, manage monthly budgets, and understand spending trends. Users must have an account so their financial data can be securely stored and accessed across sessions.</w:t>
      </w:r>
    </w:p>
    <w:p>
      <w:pPr>
        <w:pStyle w:val="Heading1"/>
      </w:pPr>
      <w:r>
        <w:t>2. Target Users</w:t>
      </w:r>
    </w:p>
    <w:p>
      <w:r>
        <w:t>Personal users who want a simple way to:</w:t>
      </w:r>
    </w:p>
    <w:p>
      <w:pPr>
        <w:pStyle w:val="ListBullet"/>
      </w:pPr>
      <w:r>
        <w:t>Record daily expenses</w:t>
      </w:r>
    </w:p>
    <w:p>
      <w:pPr>
        <w:pStyle w:val="ListBullet"/>
      </w:pPr>
      <w:r>
        <w:t>Record income</w:t>
      </w:r>
    </w:p>
    <w:p>
      <w:pPr>
        <w:pStyle w:val="ListBullet"/>
      </w:pPr>
      <w:r>
        <w:t>Monitor monthly spending</w:t>
      </w:r>
    </w:p>
    <w:p>
      <w:pPr>
        <w:pStyle w:val="ListBullet"/>
      </w:pPr>
      <w:r>
        <w:t>Set monthly and category budgets</w:t>
      </w:r>
    </w:p>
    <w:p>
      <w:pPr>
        <w:pStyle w:val="ListBullet"/>
      </w:pPr>
      <w:r>
        <w:t>Understand where their money is going</w:t>
      </w:r>
    </w:p>
    <w:p>
      <w:pPr>
        <w:pStyle w:val="Heading1"/>
      </w:pPr>
      <w:r>
        <w:t>3. Core Product Goals</w:t>
      </w:r>
    </w:p>
    <w:p>
      <w:pPr>
        <w:pStyle w:val="ListBullet"/>
      </w:pPr>
      <w:r>
        <w:t>Track spending against a budget.</w:t>
      </w:r>
    </w:p>
    <w:p>
      <w:pPr>
        <w:pStyle w:val="ListBullet"/>
      </w:pPr>
      <w:r>
        <w:t>Understand income, expenses, and remaining balance.</w:t>
      </w:r>
    </w:p>
    <w:p>
      <w:pPr>
        <w:pStyle w:val="Heading1"/>
      </w:pPr>
      <w:r>
        <w:t>4. MVP Features</w:t>
      </w:r>
    </w:p>
    <w:p>
      <w:pPr>
        <w:pStyle w:val="Heading2"/>
      </w:pPr>
      <w:r>
        <w:t>4.1 Authentication</w:t>
      </w:r>
    </w:p>
    <w:p>
      <w:pPr>
        <w:pStyle w:val="ListBullet"/>
      </w:pPr>
      <w:r>
        <w:t>User registration</w:t>
      </w:r>
    </w:p>
    <w:p>
      <w:pPr>
        <w:pStyle w:val="ListBullet"/>
      </w:pPr>
      <w:r>
        <w:t>User login</w:t>
      </w:r>
    </w:p>
    <w:p>
      <w:pPr>
        <w:pStyle w:val="ListBullet"/>
      </w:pPr>
      <w:r>
        <w:t>User logout</w:t>
      </w:r>
    </w:p>
    <w:p>
      <w:pPr>
        <w:pStyle w:val="ListBullet"/>
      </w:pPr>
      <w:r>
        <w:t>Persistent user data</w:t>
      </w:r>
    </w:p>
    <w:p>
      <w:pPr>
        <w:pStyle w:val="ListBullet"/>
      </w:pPr>
      <w:r>
        <w:t>Each user's financial data is isolated from other users</w:t>
      </w:r>
    </w:p>
    <w:p>
      <w:pPr>
        <w:pStyle w:val="Heading2"/>
      </w:pPr>
      <w:r>
        <w:t>4.2 Dashboard</w:t>
      </w:r>
    </w:p>
    <w:p>
      <w:r>
        <w:t>The dashboard should immediately show:</w:t>
      </w:r>
    </w:p>
    <w:p>
      <w:pPr>
        <w:pStyle w:val="ListBullet"/>
      </w:pPr>
      <w:r>
        <w:t>Current month's total budget</w:t>
      </w:r>
    </w:p>
    <w:p>
      <w:pPr>
        <w:pStyle w:val="ListBullet"/>
      </w:pPr>
      <w:r>
        <w:t>Amount spent</w:t>
      </w:r>
    </w:p>
    <w:p>
      <w:pPr>
        <w:pStyle w:val="ListBullet"/>
      </w:pPr>
      <w:r>
        <w:t>Remaining budget</w:t>
      </w:r>
    </w:p>
    <w:p>
      <w:pPr>
        <w:pStyle w:val="ListBullet"/>
      </w:pPr>
      <w:r>
        <w:t>Total income</w:t>
      </w:r>
    </w:p>
    <w:p>
      <w:pPr>
        <w:pStyle w:val="ListBullet"/>
      </w:pPr>
      <w:r>
        <w:t>Total expenses</w:t>
      </w:r>
    </w:p>
    <w:p>
      <w:pPr>
        <w:pStyle w:val="ListBullet"/>
      </w:pPr>
      <w:r>
        <w:t>Current balance</w:t>
      </w:r>
    </w:p>
    <w:p>
      <w:pPr>
        <w:pStyle w:val="ListBullet"/>
      </w:pPr>
      <w:r>
        <w:t>Budget progress</w:t>
      </w:r>
    </w:p>
    <w:p>
      <w:pPr>
        <w:pStyle w:val="ListBullet"/>
      </w:pPr>
      <w:r>
        <w:t>Recent transactions</w:t>
      </w:r>
    </w:p>
    <w:p>
      <w:pPr>
        <w:pStyle w:val="ListBullet"/>
      </w:pPr>
      <w:r>
        <w:t>Spending charts and trends</w:t>
      </w:r>
    </w:p>
    <w:p>
      <w:r>
        <w:t>Budget remaining and spending should be the most prominent information.</w:t>
      </w:r>
    </w:p>
    <w:p>
      <w:pPr>
        <w:pStyle w:val="Heading2"/>
      </w:pPr>
      <w:r>
        <w:t>4.3 Transactions</w:t>
      </w:r>
    </w:p>
    <w:p>
      <w:r>
        <w:t>Users can create both income and expense transactions.</w:t>
      </w:r>
    </w:p>
    <w:p>
      <w:r>
        <w:t>Each transaction contains:</w:t>
      </w:r>
    </w:p>
    <w:p>
      <w:pPr>
        <w:pStyle w:val="ListBullet"/>
      </w:pPr>
      <w:r>
        <w:t>Amount</w:t>
      </w:r>
    </w:p>
    <w:p>
      <w:pPr>
        <w:pStyle w:val="ListBullet"/>
      </w:pPr>
      <w:r>
        <w:t>Category</w:t>
      </w:r>
    </w:p>
    <w:p>
      <w:pPr>
        <w:pStyle w:val="ListBullet"/>
      </w:pPr>
      <w:r>
        <w:t>Date</w:t>
      </w:r>
    </w:p>
    <w:p>
      <w:pPr>
        <w:pStyle w:val="ListBullet"/>
      </w:pPr>
      <w:r>
        <w:t>Note</w:t>
      </w:r>
    </w:p>
    <w:p>
      <w:r>
        <w:t>Users can:</w:t>
      </w:r>
    </w:p>
    <w:p>
      <w:pPr>
        <w:pStyle w:val="ListBullet"/>
      </w:pPr>
      <w:r>
        <w:t>Add transactions</w:t>
      </w:r>
    </w:p>
    <w:p>
      <w:pPr>
        <w:pStyle w:val="ListBullet"/>
      </w:pPr>
      <w:r>
        <w:t>Edit transactions</w:t>
      </w:r>
    </w:p>
    <w:p>
      <w:pPr>
        <w:pStyle w:val="ListBullet"/>
      </w:pPr>
      <w:r>
        <w:t>Delete transactions</w:t>
      </w:r>
    </w:p>
    <w:p>
      <w:pPr>
        <w:pStyle w:val="ListBullet"/>
      </w:pPr>
      <w:r>
        <w:t>Search transactions</w:t>
      </w:r>
    </w:p>
    <w:p>
      <w:pPr>
        <w:pStyle w:val="ListBullet"/>
      </w:pPr>
      <w:r>
        <w:t>Filter transactions</w:t>
      </w:r>
    </w:p>
    <w:p>
      <w:r>
        <w:t>Filters include:</w:t>
      </w:r>
    </w:p>
    <w:p>
      <w:pPr>
        <w:pStyle w:val="ListBullet"/>
      </w:pPr>
      <w:r>
        <w:t>Date</w:t>
      </w:r>
    </w:p>
    <w:p>
      <w:pPr>
        <w:pStyle w:val="ListBullet"/>
      </w:pPr>
      <w:r>
        <w:t>Category</w:t>
      </w:r>
    </w:p>
    <w:p>
      <w:pPr>
        <w:pStyle w:val="ListBullet"/>
      </w:pPr>
      <w:r>
        <w:t>Transaction type</w:t>
      </w:r>
    </w:p>
    <w:p>
      <w:pPr>
        <w:pStyle w:val="ListBullet"/>
      </w:pPr>
      <w:r>
        <w:t>Amount</w:t>
      </w:r>
    </w:p>
    <w:p>
      <w:pPr>
        <w:pStyle w:val="Heading2"/>
      </w:pPr>
      <w:r>
        <w:t>4.4 Categories</w:t>
      </w:r>
    </w:p>
    <w:p>
      <w:r>
        <w:t>Income and expense categories are separate. Users can create custom categories.</w:t>
      </w:r>
    </w:p>
    <w:p>
      <w:r>
        <w:t>Example expense categories: Food, Transport, Bills, Shopping, Entertainment.</w:t>
      </w:r>
    </w:p>
    <w:p>
      <w:r>
        <w:t>Example income categories: Salary, Freelance, Business, Gift, Other.</w:t>
      </w:r>
    </w:p>
    <w:p>
      <w:pPr>
        <w:pStyle w:val="Heading2"/>
      </w:pPr>
      <w:r>
        <w:t>4.5 Recurring Transactions</w:t>
      </w:r>
    </w:p>
    <w:p>
      <w:r>
        <w:t>Users can mark a transaction as recurring and configure a specific recurring date.</w:t>
      </w:r>
    </w:p>
    <w:p>
      <w:pPr>
        <w:pStyle w:val="ListBullet"/>
      </w:pPr>
      <w:r>
        <w:t>Transaction type</w:t>
      </w:r>
    </w:p>
    <w:p>
      <w:pPr>
        <w:pStyle w:val="ListBullet"/>
      </w:pPr>
      <w:r>
        <w:t>Amount</w:t>
      </w:r>
    </w:p>
    <w:p>
      <w:pPr>
        <w:pStyle w:val="ListBullet"/>
      </w:pPr>
      <w:r>
        <w:t>Category</w:t>
      </w:r>
    </w:p>
    <w:p>
      <w:pPr>
        <w:pStyle w:val="ListBullet"/>
      </w:pPr>
      <w:r>
        <w:t>Recurring date</w:t>
      </w:r>
    </w:p>
    <w:p>
      <w:pPr>
        <w:pStyle w:val="ListBullet"/>
      </w:pPr>
      <w:r>
        <w:t>Note</w:t>
      </w:r>
    </w:p>
    <w:p>
      <w:pPr>
        <w:pStyle w:val="ListBullet"/>
      </w:pPr>
      <w:r>
        <w:t>Recurring transactions can be edited later</w:t>
      </w:r>
    </w:p>
    <w:p>
      <w:pPr>
        <w:pStyle w:val="ListBullet"/>
      </w:pPr>
      <w:r>
        <w:t>The system creates transactions according to the recurring configuration</w:t>
      </w:r>
    </w:p>
    <w:p>
      <w:pPr>
        <w:pStyle w:val="Heading2"/>
      </w:pPr>
      <w:r>
        <w:t>4.6 Budget Management</w:t>
      </w:r>
    </w:p>
    <w:p>
      <w:r>
        <w:t>The app supports both overall monthly budgets and category-level budgets.</w:t>
      </w:r>
    </w:p>
    <w:p>
      <w:r>
        <w:t>Overall monthly budget example: Rs. 100,000.</w:t>
      </w:r>
    </w:p>
    <w:p>
      <w:r>
        <w:t>Remaining budget = Monthly budget − Expenses.</w:t>
      </w:r>
    </w:p>
    <w:p>
      <w:r>
        <w:t>Category budgets allow users to set limits for individual expense categories.</w:t>
      </w:r>
    </w:p>
    <w:p>
      <w:r>
        <w:t>Example: Food — Rs. 20,000; Transport — Rs. 10,000; Shopping — Rs. 15,000.</w:t>
      </w:r>
    </w:p>
    <w:p>
      <w:pPr>
        <w:pStyle w:val="Heading2"/>
      </w:pPr>
      <w:r>
        <w:t>4.7 Budget Alerts</w:t>
      </w:r>
    </w:p>
    <w:p>
      <w:r>
        <w:t>Users choose their own budget alert thresholds. For example, a user may request an alert when Food spending reaches 80% of its budget. Thresholds should be configurable rather than hard-coded.</w:t>
      </w:r>
    </w:p>
    <w:p>
      <w:pPr>
        <w:pStyle w:val="Heading2"/>
      </w:pPr>
      <w:r>
        <w:t>4.8 Reports &amp; Analytics</w:t>
      </w:r>
    </w:p>
    <w:p>
      <w:r>
        <w:t>The MVP provides visual insights through charts and spending trends.</w:t>
      </w:r>
    </w:p>
    <w:p>
      <w:pPr>
        <w:pStyle w:val="ListBullet"/>
      </w:pPr>
      <w:r>
        <w:t>Spending by category</w:t>
      </w:r>
    </w:p>
    <w:p>
      <w:pPr>
        <w:pStyle w:val="ListBullet"/>
      </w:pPr>
      <w:r>
        <w:t>Income vs. expenses</w:t>
      </w:r>
    </w:p>
    <w:p>
      <w:pPr>
        <w:pStyle w:val="ListBullet"/>
      </w:pPr>
      <w:r>
        <w:t>Monthly spending</w:t>
      </w:r>
    </w:p>
    <w:p>
      <w:pPr>
        <w:pStyle w:val="ListBullet"/>
      </w:pPr>
      <w:r>
        <w:t>Budget vs. actual spending</w:t>
      </w:r>
    </w:p>
    <w:p>
      <w:pPr>
        <w:pStyle w:val="ListBullet"/>
      </w:pPr>
      <w:r>
        <w:t>Spending increasing/decreasing trends</w:t>
      </w:r>
    </w:p>
    <w:p>
      <w:pPr>
        <w:pStyle w:val="ListBullet"/>
      </w:pPr>
      <w:r>
        <w:t>Highest-spending categories</w:t>
      </w:r>
    </w:p>
    <w:p>
      <w:pPr>
        <w:pStyle w:val="ListBullet"/>
      </w:pPr>
      <w:r>
        <w:t>Month-to-month spending comparison</w:t>
      </w:r>
    </w:p>
    <w:p>
      <w:pPr>
        <w:pStyle w:val="Heading2"/>
      </w:pPr>
      <w:r>
        <w:t>4.9 Notifications</w:t>
      </w:r>
    </w:p>
    <w:p>
      <w:r>
        <w:t>Weekly spending summaries should include:</w:t>
      </w:r>
    </w:p>
    <w:p>
      <w:pPr>
        <w:pStyle w:val="ListBullet"/>
      </w:pPr>
      <w:r>
        <w:t>Total spent during the week</w:t>
      </w:r>
    </w:p>
    <w:p>
      <w:pPr>
        <w:pStyle w:val="ListBullet"/>
      </w:pPr>
      <w:r>
        <w:t>Major spending categories</w:t>
      </w:r>
    </w:p>
    <w:p>
      <w:pPr>
        <w:pStyle w:val="ListBullet"/>
      </w:pPr>
      <w:r>
        <w:t>Comparison with the previous period</w:t>
      </w:r>
    </w:p>
    <w:p>
      <w:pPr>
        <w:pStyle w:val="ListBullet"/>
      </w:pPr>
      <w:r>
        <w:t>Budget progress</w:t>
      </w:r>
    </w:p>
    <w:p>
      <w:r>
        <w:t>Budget threshold alerts should follow each user's configured thresholds.</w:t>
      </w:r>
    </w:p>
    <w:p>
      <w:pPr>
        <w:pStyle w:val="Heading1"/>
      </w:pPr>
      <w:r>
        <w:t>5. Main Application Pages</w:t>
      </w:r>
    </w:p>
    <w:p>
      <w:r>
        <w:t>1. Login</w:t>
      </w:r>
    </w:p>
    <w:p>
      <w:r>
        <w:t>2. Register</w:t>
      </w:r>
    </w:p>
    <w:p>
      <w:r>
        <w:t>3. Dashboard</w:t>
      </w:r>
    </w:p>
    <w:p>
      <w:r>
        <w:t>4. Transactions</w:t>
      </w:r>
    </w:p>
    <w:p>
      <w:r>
        <w:t>5. Add/Edit Transaction</w:t>
      </w:r>
    </w:p>
    <w:p>
      <w:r>
        <w:t>6. Budgets</w:t>
      </w:r>
    </w:p>
    <w:p>
      <w:r>
        <w:t>7. Categories</w:t>
      </w:r>
    </w:p>
    <w:p>
      <w:r>
        <w:t>8. Reports</w:t>
      </w:r>
    </w:p>
    <w:p>
      <w:r>
        <w:t>9. Settings</w:t>
      </w:r>
    </w:p>
    <w:p>
      <w:pPr>
        <w:pStyle w:val="Heading1"/>
      </w:pPr>
      <w:r>
        <w:t>6. Main User Flow</w:t>
      </w:r>
    </w:p>
    <w:p>
      <w:r>
        <w:t>Register / Login → Dashboard → Add Transaction / Transactions / Budgets → Save or Update → Dashboard → Reports &amp; Trends</w:t>
      </w:r>
    </w:p>
    <w:p>
      <w:pPr>
        <w:pStyle w:val="Heading1"/>
      </w:pPr>
      <w:r>
        <w:t>7. MVP Scope</w:t>
      </w:r>
    </w:p>
    <w:p>
      <w:pPr>
        <w:pStyle w:val="Heading2"/>
      </w:pPr>
      <w:r>
        <w:t>7.1 Must Have</w:t>
      </w:r>
    </w:p>
    <w:p>
      <w:pPr>
        <w:pStyle w:val="ListBullet"/>
      </w:pPr>
      <w:r>
        <w:t>Authentication</w:t>
      </w:r>
    </w:p>
    <w:p>
      <w:pPr>
        <w:pStyle w:val="ListBullet"/>
      </w:pPr>
      <w:r>
        <w:t>Dashboard</w:t>
      </w:r>
    </w:p>
    <w:p>
      <w:pPr>
        <w:pStyle w:val="ListBullet"/>
      </w:pPr>
      <w:r>
        <w:t>Income tracking</w:t>
      </w:r>
    </w:p>
    <w:p>
      <w:pPr>
        <w:pStyle w:val="ListBullet"/>
      </w:pPr>
      <w:r>
        <w:t>Expense tracking</w:t>
      </w:r>
    </w:p>
    <w:p>
      <w:pPr>
        <w:pStyle w:val="ListBullet"/>
      </w:pPr>
      <w:r>
        <w:t>Custom income and expense categories</w:t>
      </w:r>
    </w:p>
    <w:p>
      <w:pPr>
        <w:pStyle w:val="ListBullet"/>
      </w:pPr>
      <w:r>
        <w:t>Overall monthly budget</w:t>
      </w:r>
    </w:p>
    <w:p>
      <w:pPr>
        <w:pStyle w:val="ListBullet"/>
      </w:pPr>
      <w:r>
        <w:t>Category budgets</w:t>
      </w:r>
    </w:p>
    <w:p>
      <w:pPr>
        <w:pStyle w:val="ListBullet"/>
      </w:pPr>
      <w:r>
        <w:t>Recurring transactions</w:t>
      </w:r>
    </w:p>
    <w:p>
      <w:pPr>
        <w:pStyle w:val="ListBullet"/>
      </w:pPr>
      <w:r>
        <w:t>Transaction CRUD</w:t>
      </w:r>
    </w:p>
    <w:p>
      <w:pPr>
        <w:pStyle w:val="ListBullet"/>
      </w:pPr>
      <w:r>
        <w:t>Transaction search</w:t>
      </w:r>
    </w:p>
    <w:p>
      <w:pPr>
        <w:pStyle w:val="ListBullet"/>
      </w:pPr>
      <w:r>
        <w:t>Transaction filters</w:t>
      </w:r>
    </w:p>
    <w:p>
      <w:pPr>
        <w:pStyle w:val="ListBullet"/>
      </w:pPr>
      <w:r>
        <w:t>Charts</w:t>
      </w:r>
    </w:p>
    <w:p>
      <w:pPr>
        <w:pStyle w:val="ListBullet"/>
      </w:pPr>
      <w:r>
        <w:t>Spending trends</w:t>
      </w:r>
    </w:p>
    <w:p>
      <w:pPr>
        <w:pStyle w:val="ListBullet"/>
      </w:pPr>
      <w:r>
        <w:t>Weekly spending summaries</w:t>
      </w:r>
    </w:p>
    <w:p>
      <w:pPr>
        <w:pStyle w:val="ListBullet"/>
      </w:pPr>
      <w:r>
        <w:t>Configurable budget alerts</w:t>
      </w:r>
    </w:p>
    <w:p>
      <w:pPr>
        <w:pStyle w:val="Heading2"/>
      </w:pPr>
      <w:r>
        <w:t>7.2 Out of Scope for MVP</w:t>
      </w:r>
    </w:p>
    <w:p>
      <w:pPr>
        <w:pStyle w:val="ListBullet"/>
      </w:pPr>
      <w:r>
        <w:t>Bank account integration</w:t>
      </w:r>
    </w:p>
    <w:p>
      <w:pPr>
        <w:pStyle w:val="ListBullet"/>
      </w:pPr>
      <w:r>
        <w:t>Automatic bank transaction importing</w:t>
      </w:r>
    </w:p>
    <w:p>
      <w:pPr>
        <w:pStyle w:val="ListBullet"/>
      </w:pPr>
      <w:r>
        <w:t>Investment tracking</w:t>
      </w:r>
    </w:p>
    <w:p>
      <w:pPr>
        <w:pStyle w:val="ListBullet"/>
      </w:pPr>
      <w:r>
        <w:t>Loans/debt management</w:t>
      </w:r>
    </w:p>
    <w:p>
      <w:pPr>
        <w:pStyle w:val="ListBullet"/>
      </w:pPr>
      <w:r>
        <w:t>Cryptocurrency tracking</w:t>
      </w:r>
    </w:p>
    <w:p>
      <w:pPr>
        <w:pStyle w:val="ListBullet"/>
      </w:pPr>
      <w:r>
        <w:t>Multi-user/family accounts</w:t>
      </w:r>
    </w:p>
    <w:p>
      <w:pPr>
        <w:pStyle w:val="ListBullet"/>
      </w:pPr>
      <w:r>
        <w:t>Complex tax calculations</w:t>
      </w:r>
    </w:p>
    <w:p>
      <w:pPr>
        <w:pStyle w:val="ListBullet"/>
      </w:pPr>
      <w:r>
        <w:t>AI financial advice</w:t>
      </w:r>
    </w:p>
    <w:p>
      <w:pPr>
        <w:pStyle w:val="ListBullet"/>
      </w:pPr>
      <w:r>
        <w:t>Bill payment integration</w:t>
      </w:r>
    </w:p>
    <w:p>
      <w:pPr>
        <w:pStyle w:val="Heading1"/>
      </w:pPr>
      <w:r>
        <w:t>8. Product Principles</w:t>
      </w:r>
    </w:p>
    <w:p>
      <w:pPr>
        <w:pStyle w:val="ListBullet"/>
      </w:pPr>
      <w:r>
        <w:t>Keep daily expense entry fast and simple.</w:t>
      </w:r>
    </w:p>
    <w:p>
      <w:pPr>
        <w:pStyle w:val="ListBullet"/>
      </w:pPr>
      <w:r>
        <w:t>Make budget status immediately understandable.</w:t>
      </w:r>
    </w:p>
    <w:p>
      <w:pPr>
        <w:pStyle w:val="ListBullet"/>
      </w:pPr>
      <w:r>
        <w:t>Separate income and expense categories.</w:t>
      </w:r>
    </w:p>
    <w:p>
      <w:pPr>
        <w:pStyle w:val="ListBullet"/>
      </w:pPr>
      <w:r>
        <w:t>Give users control over recurring transactions and alert thresholds.</w:t>
      </w:r>
    </w:p>
    <w:p>
      <w:pPr>
        <w:pStyle w:val="ListBullet"/>
      </w:pPr>
      <w:r>
        <w:t>Prioritize useful insights over complex financial features.</w:t>
      </w:r>
    </w:p>
    <w:p>
      <w:pPr>
        <w:pStyle w:val="Heading1"/>
      </w:pPr>
      <w:r>
        <w:t>9. Future Development Areas</w:t>
      </w:r>
    </w:p>
    <w:p>
      <w:r>
        <w:t>Potential future versions may add bank integrations, family/shared accounts, investments, debt tracking, advanced financial reports, AI-powered insights, and bill/payment integrations. These should not expand the MVP unless explicitly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